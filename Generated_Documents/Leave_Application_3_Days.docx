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Leave Application – 3 Days</w:t>
      </w:r>
    </w:p>
    <w:p>
      <w:pPr>
        <w:jc w:val="right"/>
      </w:pPr>
      <w:r>
        <w:rPr>
          <w:color w:val="64748B"/>
          <w:sz w:val="19"/>
        </w:rPr>
        <w:t>Date: August 24, 2026</w:t>
        <w:br/>
      </w:r>
    </w:p>
    <w:p>
      <w:r/>
      <w:r>
        <w:rPr>
          <w:b/>
        </w:rPr>
        <w:t>Leave Application</w:t>
      </w:r>
      <w:r/>
    </w:p>
    <w:p/>
    <w:p>
      <w:r/>
      <w:r>
        <w:rPr>
          <w:b/>
        </w:rPr>
        <w:t>Date:</w:t>
      </w:r>
      <w:r>
        <w:t xml:space="preserve"> 24 August 2026</w:t>
      </w:r>
    </w:p>
    <w:p>
      <w:r/>
      <w:r>
        <w:rPr>
          <w:b/>
        </w:rPr>
        <w:t>To:</w:t>
      </w:r>
      <w:r/>
    </w:p>
    <w:p>
      <w:r>
        <w:t>[Recipient’s Name]</w:t>
      </w:r>
    </w:p>
    <w:p>
      <w:r>
        <w:t>[Recipient’s Designation]</w:t>
      </w:r>
    </w:p>
    <w:p>
      <w:r>
        <w:t>[Company/Organization Name]</w:t>
      </w:r>
    </w:p>
    <w:p>
      <w:r>
        <w:t>[Company/Organization Address]</w:t>
      </w:r>
    </w:p>
    <w:p>
      <w:r/>
      <w:r>
        <w:rPr>
          <w:b/>
        </w:rPr>
        <w:t>Subject:</w:t>
      </w:r>
      <w:r>
        <w:t xml:space="preserve"> Application for Leave (3 Days)</w:t>
      </w:r>
    </w:p>
    <w:p/>
    <w:p>
      <w:pPr>
        <w:pStyle w:val="Heading2"/>
      </w:pPr>
      <w:r>
        <w:t>1. Purpose of Leave</w:t>
      </w:r>
    </w:p>
    <w:p>
      <w:r>
        <w:t xml:space="preserve">I am writing to formally request a leave of absence from </w:t>
      </w:r>
      <w:r>
        <w:rPr>
          <w:b/>
        </w:rPr>
        <w:t>[Start Date]</w:t>
      </w:r>
      <w:r>
        <w:t xml:space="preserve"> to </w:t>
      </w:r>
      <w:r>
        <w:rPr>
          <w:b/>
        </w:rPr>
        <w:t>[End Date]</w:t>
      </w:r>
      <w:r>
        <w:t xml:space="preserve"> (a total of three working days) due to </w:t>
      </w:r>
      <w:r>
        <w:rPr>
          <w:b/>
        </w:rPr>
        <w:t>[brief reason – e.g., personal health reasons / family commitment / urgent personal matter]</w:t>
      </w:r>
      <w:r>
        <w:t>.</w:t>
      </w:r>
    </w:p>
    <w:p>
      <w:pPr>
        <w:pStyle w:val="Heading2"/>
      </w:pPr>
      <w:r>
        <w:t>2. Leave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**Leave Period**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**Dates**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**Total Days**</w:t>
            </w:r>
          </w:p>
        </w:tc>
      </w:tr>
      <w:tr>
        <w:tc>
          <w:tcPr>
            <w:tcW w:type="dxa" w:w="3120"/>
          </w:tcPr>
          <w:p>
            <w:r>
              <w:t>Start Date</w:t>
            </w:r>
          </w:p>
        </w:tc>
        <w:tc>
          <w:tcPr>
            <w:tcW w:type="dxa" w:w="3120"/>
          </w:tcPr>
          <w:p>
            <w:r>
              <w:t>[Start Date]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End Date</w:t>
            </w:r>
          </w:p>
        </w:tc>
        <w:tc>
          <w:tcPr>
            <w:tcW w:type="dxa" w:w="3120"/>
          </w:tcPr>
          <w:p>
            <w:r>
              <w:t>[End Date]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**3 Days**</w:t>
            </w:r>
          </w:p>
        </w:tc>
      </w:tr>
    </w:tbl>
    <w:p/>
    <w:p>
      <w:pPr>
        <w:pStyle w:val="Heading2"/>
      </w:pPr>
      <w:r>
        <w:t>3. Work Arrangement</w:t>
      </w:r>
    </w:p>
    <w:p>
      <w:pPr>
        <w:pStyle w:val="ListBullet"/>
      </w:pPr>
      <w:r/>
      <w:r>
        <w:rPr>
          <w:b/>
        </w:rPr>
        <w:t>Pending Tasks:</w:t>
      </w:r>
      <w:r>
        <w:t xml:space="preserve"> I have completed/updated all critical tasks related to </w:t>
      </w:r>
      <w:r>
        <w:rPr>
          <w:b/>
        </w:rPr>
        <w:t>[Project/Task Name]</w:t>
      </w:r>
      <w:r>
        <w:t>.</w:t>
      </w:r>
    </w:p>
    <w:p>
      <w:pPr>
        <w:pStyle w:val="ListBullet"/>
      </w:pPr>
      <w:r/>
      <w:r>
        <w:rPr>
          <w:b/>
        </w:rPr>
        <w:t>Delegation:</w:t>
      </w:r>
      <w:r>
        <w:t xml:space="preserve"> I have briefed </w:t>
      </w:r>
      <w:r>
        <w:rPr>
          <w:b/>
        </w:rPr>
        <w:t>[Colleague’s Name]</w:t>
      </w:r>
      <w:r>
        <w:t xml:space="preserve"> to handle any urgent matters in my absence.</w:t>
      </w:r>
    </w:p>
    <w:p>
      <w:pPr>
        <w:pStyle w:val="ListBullet"/>
      </w:pPr>
      <w:r/>
      <w:r>
        <w:rPr>
          <w:b/>
        </w:rPr>
        <w:t>Availability:</w:t>
      </w:r>
      <w:r>
        <w:t xml:space="preserve"> I will be reachable via </w:t>
      </w:r>
      <w:r>
        <w:rPr>
          <w:b/>
        </w:rPr>
        <w:t>[Phone/Email]</w:t>
      </w:r>
      <w:r>
        <w:t xml:space="preserve"> for any critical queries.</w:t>
      </w:r>
    </w:p>
    <w:p>
      <w:pPr>
        <w:pStyle w:val="Heading2"/>
      </w:pPr>
      <w:r>
        <w:t>4. Request</w:t>
      </w:r>
    </w:p>
    <w:p>
      <w:r>
        <w:t>I kindly request your approval for the above-mentioned leave. I assure you that my responsibilities will be managed efficiently during this period.</w:t>
      </w:r>
    </w:p>
    <w:p/>
    <w:p>
      <w:r/>
      <w:r>
        <w:rPr>
          <w:b/>
        </w:rPr>
        <w:t>Thank you for considering my request.</w:t>
      </w:r>
      <w:r/>
    </w:p>
    <w:p>
      <w:r>
        <w:t>Yours sincerely,</w:t>
      </w:r>
    </w:p>
    <w:p/>
    <w:p>
      <w:r/>
      <w:r>
        <w:rPr>
          <w:b/>
        </w:rPr>
        <w:t>Sreekanta</w:t>
      </w:r>
      <w:r/>
    </w:p>
    <w:p>
      <w:r>
        <w:t>[Your Designation]</w:t>
      </w:r>
    </w:p>
    <w:p>
      <w:r>
        <w:t>[Department]</w:t>
      </w:r>
    </w:p>
    <w:p>
      <w:r>
        <w:t>[Contact Number]</w:t>
      </w:r>
    </w:p>
    <w:p>
      <w:r>
        <w:t>[Email Address]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